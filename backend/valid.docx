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Python, React, AWS,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